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Agarwal</w:t>
      </w:r>
    </w:p>
    <w:p>
      <w:r>
        <w:t>Email: priya.agarwal4@example-mail.com | Phone: +91 98040 04432</w:t>
      </w:r>
    </w:p>
    <w:p>
      <w:r>
        <w:t>Location: Pune, India</w:t>
      </w:r>
    </w:p>
    <w:p/>
    <w:p>
      <w:r>
        <w:t>PROFESSIONAL SUMMARY</w:t>
      </w:r>
    </w:p>
    <w:p>
      <w:r>
        <w:t>ERP Application Administrator with 8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Pune University,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30 days.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