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Lakshmi Singh</w:t>
      </w:r>
    </w:p>
    <w:p>
      <w:r>
        <w:t>Email: lakshmi.singh8@example-mail.com | Phone: +91 98080 08432</w:t>
      </w:r>
    </w:p>
    <w:p>
      <w:r>
        <w:t>Location: Delhi NCR, India</w:t>
      </w:r>
    </w:p>
    <w:p/>
    <w:p>
      <w:r>
        <w:t>PROFESSIONAL SUMMARY</w:t>
      </w:r>
    </w:p>
    <w:p>
      <w:r>
        <w:t>ERP Application Administrator with 6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VIT,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15 days.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