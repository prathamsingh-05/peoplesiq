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Vivaan Iyer</w:t>
      </w:r>
    </w:p>
    <w:p>
      <w:r>
        <w:t>Email: vivaan.iyer23@example-mail.com | Phone: +91 98230 23432</w:t>
      </w:r>
    </w:p>
    <w:p>
      <w:r>
        <w:t>Location: Pune, India</w:t>
      </w:r>
    </w:p>
    <w:p/>
    <w:p>
      <w:r>
        <w:t>PROFESSIONAL SUMMARY</w:t>
      </w:r>
    </w:p>
    <w:p>
      <w:r>
        <w:t>Digital marketing specialist with 5 years in campaign management and SEO.</w:t>
      </w:r>
    </w:p>
    <w:p/>
    <w:p>
      <w:r>
        <w:t>WORK EXPERIENCE</w:t>
      </w:r>
    </w:p>
    <w:p>
      <w:r>
        <w:t>Marketing Manager — BrandBoost Agency | 2020 – Present</w:t>
      </w:r>
    </w:p>
    <w:p>
      <w:r>
        <w:t>- Managed Google Ads and Meta campaigns for 12 clients</w:t>
      </w:r>
    </w:p>
    <w:p>
      <w:r>
        <w:t>- Grew organic traffic 3x through SEO strategy</w:t>
      </w:r>
    </w:p>
    <w:p/>
    <w:p>
      <w:r>
        <w:t>EDUCATION</w:t>
      </w:r>
    </w:p>
    <w:p>
      <w:r>
        <w:t>BBA Marketing, 2017</w:t>
      </w:r>
    </w:p>
    <w:p/>
    <w:p>
      <w:r>
        <w:t>SKILLS</w:t>
      </w:r>
    </w:p>
    <w:p>
      <w:r>
        <w:t>SEO, SEM, Google Analytics, content strategy, HubSpot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