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Mehta</w:t>
      </w:r>
    </w:p>
    <w:p>
      <w:r>
        <w:t>Email: rohan.mehta25@example-mail.com | Phone: +91 98250 25432</w:t>
      </w:r>
    </w:p>
    <w:p>
      <w:r>
        <w:t>Location: Chennai, India</w:t>
      </w:r>
    </w:p>
    <w:p/>
    <w:p>
      <w:r>
        <w:t>PROFESSIONAL SUMMARY</w:t>
      </w:r>
    </w:p>
    <w:p>
      <w:r>
        <w:t>Mainframe developer with 12 years on COBOL/JCL banking systems.</w:t>
      </w:r>
    </w:p>
    <w:p/>
    <w:p>
      <w:r>
        <w:t>WORK EXPERIENCE</w:t>
      </w:r>
    </w:p>
    <w:p>
      <w:r>
        <w:t>Lead Mainframe Developer — LegacyBank Systems | 2013 – Present</w:t>
      </w:r>
    </w:p>
    <w:p>
      <w:r>
        <w:t>- COBOL, JCL, DB2, CICS development and batch support</w:t>
      </w:r>
    </w:p>
    <w:p/>
    <w:p>
      <w:r>
        <w:t>EDUCATION</w:t>
      </w:r>
    </w:p>
    <w:p>
      <w:r>
        <w:t>B.Sc. Mathematics, 2011</w:t>
      </w:r>
    </w:p>
    <w:p/>
    <w:p>
      <w:r>
        <w:t>SKILLS</w:t>
      </w:r>
    </w:p>
    <w:p>
      <w:r>
        <w:t>COBOL, JCL, DB2, CICS, VSAM, Endevor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