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Tanvi Tripathi</w:t>
      </w:r>
    </w:p>
    <w:p>
      <w:r>
        <w:t>Email: tanvi.tripathi28@example-mail.com | Phone: +91 98280 28432</w:t>
      </w:r>
    </w:p>
    <w:p>
      <w:r>
        <w:t>Location: Hyderabad, India</w:t>
      </w:r>
    </w:p>
    <w:p/>
    <w:p>
      <w:r>
        <w:t>PROFESSIONAL SUMMARY</w:t>
      </w:r>
    </w:p>
    <w:p>
      <w:r>
        <w:t>Recent graduate seeking an entry-level IT position. Academic projects in web development.</w:t>
      </w:r>
    </w:p>
    <w:p/>
    <w:p>
      <w:r>
        <w:t>PROJECTS</w:t>
      </w:r>
    </w:p>
    <w:p>
      <w:r>
        <w:t>- College event management website (PHP, MySQL)</w:t>
      </w:r>
    </w:p>
    <w:p>
      <w:r>
        <w:t>- Attendance tracker mobile app (Flutter)</w:t>
      </w:r>
    </w:p>
    <w:p/>
    <w:p>
      <w:r>
        <w:t>EDUCATION</w:t>
      </w:r>
    </w:p>
    <w:p>
      <w:r>
        <w:t>B.Tech IT, 2025 (fresh graduate)</w:t>
      </w:r>
    </w:p>
    <w:p/>
    <w:p>
      <w:r>
        <w:t>SKILLS</w:t>
      </w:r>
    </w:p>
    <w:p>
      <w:r>
        <w:t>HTML, CSS, JavaScript, PHP, MySQL, Flutter (academic)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